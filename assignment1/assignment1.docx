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Assignment 1 - Electricity Bill Calculator</w:t>
      </w:r>
    </w:p>
    <w:p>
      <w:pPr>
        <w:pStyle w:val="Heading1"/>
      </w:pPr>
      <w:r>
        <w:t>Student Details</w:t>
      </w:r>
    </w:p>
    <w:tbl>
      <w:tblPr>
        <w:tblStyle w:val="LightGrid-Accent1"/>
        <w:tblW w:type="auto" w:w="0"/>
        <w:tblLook w:firstColumn="1" w:firstRow="1" w:lastColumn="0" w:lastRow="0" w:noHBand="0" w:noVBand="1" w:val="04A0"/>
      </w:tblPr>
      <w:tblGrid>
        <w:gridCol w:w="4320"/>
        <w:gridCol w:w="4320"/>
      </w:tblGrid>
      <w:tr>
        <w:tc>
          <w:tcPr>
            <w:tcW w:type="dxa" w:w="4320"/>
          </w:tcPr>
          <w:p>
            <w:r>
              <w:t>Student Name</w:t>
            </w:r>
          </w:p>
        </w:tc>
        <w:tc>
          <w:tcPr>
            <w:tcW w:type="dxa" w:w="4320"/>
          </w:tcPr>
          <w:p>
            <w:r>
              <w:t>Om Chavhan</w:t>
            </w:r>
          </w:p>
        </w:tc>
      </w:tr>
      <w:tr>
        <w:tc>
          <w:tcPr>
            <w:tcW w:type="dxa" w:w="4320"/>
          </w:tcPr>
          <w:p>
            <w:r>
              <w:t>Class</w:t>
            </w:r>
          </w:p>
        </w:tc>
        <w:tc>
          <w:tcPr>
            <w:tcW w:type="dxa" w:w="4320"/>
          </w:tcPr>
          <w:p>
            <w:r>
              <w:t>CS-N</w:t>
            </w:r>
          </w:p>
        </w:tc>
      </w:tr>
      <w:tr>
        <w:tc>
          <w:tcPr>
            <w:tcW w:type="dxa" w:w="4320"/>
          </w:tcPr>
          <w:p>
            <w:r>
              <w:t>Division</w:t>
            </w:r>
          </w:p>
        </w:tc>
        <w:tc>
          <w:tcPr>
            <w:tcW w:type="dxa" w:w="4320"/>
          </w:tcPr>
          <w:p>
            <w:r>
              <w:t>N</w:t>
            </w:r>
          </w:p>
        </w:tc>
      </w:tr>
      <w:tr>
        <w:tc>
          <w:tcPr>
            <w:tcW w:type="dxa" w:w="4320"/>
          </w:tcPr>
          <w:p>
            <w:r>
              <w:t>Roll Number</w:t>
            </w:r>
          </w:p>
        </w:tc>
        <w:tc>
          <w:tcPr>
            <w:tcW w:type="dxa" w:w="4320"/>
          </w:tcPr>
          <w:p>
            <w:r>
              <w:t>4</w:t>
            </w:r>
          </w:p>
        </w:tc>
      </w:tr>
      <w:tr>
        <w:tc>
          <w:tcPr>
            <w:tcW w:type="dxa" w:w="4320"/>
          </w:tcPr>
          <w:p>
            <w:r>
              <w:t>Assignment Name</w:t>
            </w:r>
          </w:p>
        </w:tc>
        <w:tc>
          <w:tcPr>
            <w:tcW w:type="dxa" w:w="4320"/>
          </w:tcPr>
          <w:p>
            <w:r>
              <w:t>Electricity Bill Calculator with Database</w:t>
            </w:r>
          </w:p>
        </w:tc>
      </w:tr>
    </w:tbl>
    <w:p>
      <w:pPr>
        <w:pStyle w:val="Heading1"/>
      </w:pPr>
      <w:r>
        <w:t>GitHub URL</w:t>
      </w:r>
    </w:p>
    <w:p>
      <w:r>
        <w:rPr>
          <w:color w:val="0000FF"/>
        </w:rPr>
        <w:t>https://github.com/om-chavhan/electricity-bill-calculator</w:t>
      </w:r>
    </w:p>
    <w:p>
      <w:pPr>
        <w:pStyle w:val="Heading1"/>
      </w:pPr>
      <w:r>
        <w:t>Project Description</w:t>
      </w:r>
    </w:p>
    <w:p>
      <w:r>
        <w:t>A responsive, database-enabled Electricity Bill Calculator web application built with PHP, CSS, and SQLite. The system calculates electricity bills based on consumption units using progressive slab rates and stores all billing records in a database for historical tracking.</w:t>
      </w:r>
    </w:p>
    <w:p>
      <w:pPr>
        <w:pStyle w:val="Heading1"/>
      </w:pPr>
      <w:r>
        <w:t>Technology Stack</w:t>
      </w:r>
    </w:p>
    <w:p>
      <w:pPr>
        <w:pStyle w:val="ListBullet"/>
      </w:pPr>
      <w:r>
        <w:t>Backend: PHP 7.4+</w:t>
      </w:r>
    </w:p>
    <w:p>
      <w:pPr>
        <w:pStyle w:val="ListBullet"/>
      </w:pPr>
      <w:r>
        <w:t>Database: SQLite</w:t>
      </w:r>
    </w:p>
    <w:p>
      <w:pPr>
        <w:pStyle w:val="ListBullet"/>
      </w:pPr>
      <w:r>
        <w:t>Frontend: HTML5, CSS3, JavaScript</w:t>
      </w:r>
    </w:p>
    <w:p>
      <w:pPr>
        <w:pStyle w:val="ListBullet"/>
      </w:pPr>
      <w:r>
        <w:t>Server: PHP Built-in Development Server</w:t>
      </w:r>
    </w:p>
    <w:p>
      <w:pPr>
        <w:pStyle w:val="Heading1"/>
      </w:pPr>
      <w:r>
        <w:t>Features</w:t>
      </w:r>
    </w:p>
    <w:p>
      <w:pPr>
        <w:pStyle w:val="ListNumber"/>
      </w:pPr>
      <w:r>
        <w:t>1. Customer Details Collection</w:t>
      </w:r>
    </w:p>
    <w:p>
      <w:pPr>
        <w:pStyle w:val="ListBullet"/>
      </w:pPr>
      <w:r>
        <w:t xml:space="preserve">   - Name, Consumer ID, Area/Locality, City</w:t>
      </w:r>
    </w:p>
    <w:p>
      <w:pPr>
        <w:pStyle w:val="ListNumber"/>
      </w:pPr>
      <w:r>
        <w:t>2. Bill Calculation with Progressive Slabs</w:t>
      </w:r>
    </w:p>
    <w:p>
      <w:pPr>
        <w:pStyle w:val="ListBullet"/>
      </w:pPr>
      <w:r>
        <w:t xml:space="preserve">   - First 50 units: Rs. 3.50/unit</w:t>
      </w:r>
    </w:p>
    <w:p>
      <w:pPr>
        <w:pStyle w:val="ListBullet"/>
      </w:pPr>
      <w:r>
        <w:t xml:space="preserve">   - Next 100 units: Rs. 4.00/unit</w:t>
      </w:r>
    </w:p>
    <w:p>
      <w:pPr>
        <w:pStyle w:val="ListBullet"/>
      </w:pPr>
      <w:r>
        <w:t xml:space="preserve">   - Next 100 units: Rs. 5.20/unit</w:t>
      </w:r>
    </w:p>
    <w:p>
      <w:pPr>
        <w:pStyle w:val="ListBullet"/>
      </w:pPr>
      <w:r>
        <w:t xml:space="preserve">   - Above 250 units: Rs. 6.50/unit</w:t>
      </w:r>
    </w:p>
    <w:p>
      <w:pPr>
        <w:pStyle w:val="ListNumber"/>
      </w:pPr>
      <w:r>
        <w:t>3. Database Storage</w:t>
      </w:r>
    </w:p>
    <w:p>
      <w:pPr>
        <w:pStyle w:val="ListBullet"/>
      </w:pPr>
      <w:r>
        <w:t xml:space="preserve">   - All bills saved with complete customer and breakdown details</w:t>
      </w:r>
    </w:p>
    <w:p>
      <w:pPr>
        <w:pStyle w:val="ListBullet"/>
      </w:pPr>
      <w:r>
        <w:t xml:space="preserve">   - Persistent storage across sessions</w:t>
      </w:r>
    </w:p>
    <w:p>
      <w:pPr>
        <w:pStyle w:val="ListNumber"/>
      </w:pPr>
      <w:r>
        <w:t>4. Billing History &amp; Summary</w:t>
      </w:r>
    </w:p>
    <w:p>
      <w:pPr>
        <w:pStyle w:val="ListBullet"/>
      </w:pPr>
      <w:r>
        <w:t xml:space="preserve">   - View all monthly bills with usage and amounts</w:t>
      </w:r>
    </w:p>
    <w:p>
      <w:pPr>
        <w:pStyle w:val="ListBullet"/>
      </w:pPr>
      <w:r>
        <w:t xml:space="preserve">   - Monthly summary with total units, total bill, average</w:t>
      </w:r>
    </w:p>
    <w:p>
      <w:pPr>
        <w:pStyle w:val="ListBullet"/>
      </w:pPr>
      <w:r>
        <w:t xml:space="preserve">   - Expandable slab breakdown for each bill</w:t>
      </w:r>
    </w:p>
    <w:p>
      <w:pPr>
        <w:pStyle w:val="ListNumber"/>
      </w:pPr>
      <w:r>
        <w:t>5. Real-time Preview</w:t>
      </w:r>
    </w:p>
    <w:p>
      <w:pPr>
        <w:pStyle w:val="ListBullet"/>
      </w:pPr>
      <w:r>
        <w:t xml:space="preserve">   - Live bill calculation as you type</w:t>
      </w:r>
    </w:p>
    <w:p>
      <w:pPr>
        <w:pStyle w:val="ListNumber"/>
      </w:pPr>
      <w:r>
        <w:t>6. Responsive Design</w:t>
      </w:r>
    </w:p>
    <w:p>
      <w:pPr>
        <w:pStyle w:val="ListBullet"/>
      </w:pPr>
      <w:r>
        <w:t xml:space="preserve">   - Works seamlessly on desktop, tablet, and mobile</w:t>
      </w:r>
    </w:p>
    <w:p>
      <w:pPr>
        <w:pStyle w:val="Heading1"/>
      </w:pPr>
      <w:r>
        <w:t>Database Schema</w:t>
      </w:r>
    </w:p>
    <w:p>
      <w:r>
        <w:rPr>
          <w:b/>
        </w:rPr>
        <w:t>SQLite Tables:</w:t>
      </w:r>
    </w:p>
    <w:p>
      <w:pPr>
        <w:pStyle w:val="ListBullet"/>
      </w:pPr>
      <w:r>
        <w:t>bills table: Stores customer and bill information</w:t>
      </w:r>
    </w:p>
    <w:p>
      <w:pPr>
        <w:pStyle w:val="ListBullet"/>
      </w:pPr>
      <w:r>
        <w:t>bill_breakdown table: Stores slab-wise breakdown for each bill</w:t>
      </w:r>
    </w:p>
    <w:p>
      <w:pPr>
        <w:pStyle w:val="Heading1"/>
      </w:pPr>
      <w:r>
        <w:t>File Structure</w:t>
      </w:r>
    </w:p>
    <w:p>
      <w:pPr>
        <w:pStyle w:val="ListBullet"/>
      </w:pPr>
      <w:r>
        <w:t>index.php - Main application with form and database integration</w:t>
      </w:r>
    </w:p>
    <w:p>
      <w:pPr>
        <w:pStyle w:val="ListBullet"/>
      </w:pPr>
      <w:r>
        <w:t>db.php - Database connection, initialization, and helper functions</w:t>
      </w:r>
    </w:p>
    <w:p>
      <w:pPr>
        <w:pStyle w:val="ListBullet"/>
      </w:pPr>
      <w:r>
        <w:t>style.css - Responsive styling for all components</w:t>
      </w:r>
    </w:p>
    <w:p>
      <w:pPr>
        <w:pStyle w:val="ListBullet"/>
      </w:pPr>
      <w:r>
        <w:t>bills.db - SQLite database file (auto-created on first run)</w:t>
      </w:r>
    </w:p>
    <w:p>
      <w:pPr>
        <w:pStyle w:val="Heading1"/>
      </w:pPr>
      <w:r>
        <w:t>Usage Instructions</w:t>
      </w:r>
    </w:p>
    <w:p>
      <w:pPr>
        <w:pStyle w:val="ListNumber"/>
      </w:pPr>
      <w:r>
        <w:t>1. Navigate to the project directory</w:t>
      </w:r>
    </w:p>
    <w:p>
      <w:pPr>
        <w:pStyle w:val="ListNumber"/>
      </w:pPr>
      <w:r>
        <w:t>2. Run: php -S localhost:8000 -t .</w:t>
      </w:r>
    </w:p>
    <w:p>
      <w:pPr>
        <w:pStyle w:val="ListNumber"/>
      </w:pPr>
      <w:r>
        <w:t>3. Open http://localhost:8000/index.php in browser</w:t>
      </w:r>
    </w:p>
    <w:p>
      <w:pPr>
        <w:pStyle w:val="ListNumber"/>
      </w:pPr>
      <w:r>
        <w:t>4. Enter customer details and units consumed</w:t>
      </w:r>
    </w:p>
    <w:p>
      <w:pPr>
        <w:pStyle w:val="ListNumber"/>
      </w:pPr>
      <w:r>
        <w:t>5. Click "Calculate" to generate bill and save to database</w:t>
      </w:r>
    </w:p>
    <w:p>
      <w:pPr>
        <w:pStyle w:val="ListNumber"/>
      </w:pPr>
      <w:r>
        <w:t>6. View billing history and monthly summary on same page</w:t>
      </w:r>
    </w:p>
    <w:p>
      <w:pPr>
        <w:pStyle w:val="Heading1"/>
      </w:pPr>
      <w:r>
        <w:t>Output &amp; Results</w:t>
      </w:r>
    </w:p>
    <w:p>
      <w:r>
        <w:t>Once a bill is calculated:</w:t>
        <w:br/>
      </w:r>
    </w:p>
    <w:p>
      <w:pPr>
        <w:pStyle w:val="ListBullet"/>
      </w:pPr>
      <w:r>
        <w:t>Displays customer details and billing breakdown</w:t>
      </w:r>
    </w:p>
    <w:p>
      <w:pPr>
        <w:pStyle w:val="ListBullet"/>
      </w:pPr>
      <w:r>
        <w:t>Shows total units and total bill amount</w:t>
      </w:r>
    </w:p>
    <w:p>
      <w:pPr>
        <w:pStyle w:val="ListBullet"/>
      </w:pPr>
      <w:r>
        <w:t>Saves record to database automatically</w:t>
      </w:r>
    </w:p>
    <w:p>
      <w:pPr>
        <w:pStyle w:val="ListBullet"/>
      </w:pPr>
      <w:r>
        <w:t>Updates monthly summary table with aggregated data</w:t>
      </w:r>
    </w:p>
    <w:p>
      <w:pPr>
        <w:pStyle w:val="ListBullet"/>
      </w:pPr>
      <w:r>
        <w:t>Adds entry to billing history with expandable slab details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